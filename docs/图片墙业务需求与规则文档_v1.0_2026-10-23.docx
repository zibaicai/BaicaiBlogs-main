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微软雅黑" w:hAnsi="微软雅黑" w:eastAsia="微软雅黑"/>
          <w:b/>
          <w:color w:val="2E5C9A"/>
          <w:sz w:val="20"/>
        </w:rPr>
        <w:t>BAICAI BLOGS  /  IMAGE WALL</w:t>
      </w:r>
    </w:p>
    <w:p>
      <w:pPr>
        <w:spacing w:before="360" w:line="288" w:lineRule="auto"/>
        <w:jc w:val="center"/>
      </w:pPr>
      <w:r>
        <w:rPr>
          <w:rFonts w:ascii="微软雅黑" w:hAnsi="微软雅黑" w:eastAsia="微软雅黑"/>
          <w:b/>
          <w:color w:val="1F3864"/>
          <w:sz w:val="64"/>
        </w:rPr>
        <w:t>图片墙业务需求</w:t>
        <w:br/>
        <w:t>与规则文档</w:t>
      </w:r>
    </w:p>
    <w:p>
      <w:pPr>
        <w:spacing w:before="280"/>
        <w:jc w:val="center"/>
      </w:pPr>
      <w:r>
        <w:rPr>
          <w:rFonts w:ascii="微软雅黑" w:hAnsi="微软雅黑" w:eastAsia="微软雅黑"/>
          <w:b w:val="0"/>
          <w:color w:val="595959"/>
          <w:sz w:val="28"/>
        </w:rPr>
        <w:t>C 端 · 管理端 · 后端 · OSS 全链路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fill="EDF2F9"/>
          </w:tcPr>
          <w:p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文档版本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19"/>
              </w:rPr>
              <w:t>v1.0（讨论冻结稿）</w:t>
            </w:r>
          </w:p>
        </w:tc>
      </w:tr>
      <w:tr>
        <w:tc>
          <w:tcPr>
            <w:tcW w:type="dxa" w:w="2041"/>
            <w:shd w:fill="EDF2F9"/>
          </w:tcPr>
          <w:p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整理日期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19"/>
              </w:rPr>
              <w:t>2026 年 10 月 23 日</w:t>
            </w:r>
          </w:p>
        </w:tc>
      </w:tr>
      <w:tr>
        <w:tc>
          <w:tcPr>
            <w:tcW w:type="dxa" w:w="2041"/>
            <w:shd w:fill="EDF2F9"/>
          </w:tcPr>
          <w:p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适用项目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19"/>
              </w:rPr>
              <w:t>Baicai Blogs / 白菜博客</w:t>
            </w:r>
          </w:p>
        </w:tc>
      </w:tr>
      <w:tr>
        <w:tc>
          <w:tcPr>
            <w:tcW w:type="dxa" w:w="2041"/>
            <w:shd w:fill="EDF2F9"/>
          </w:tcPr>
          <w:p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业务范围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19"/>
              </w:rPr>
              <w:t>图片墙相册、上传、浏览、权限、配额、审核、审计</w:t>
            </w:r>
          </w:p>
        </w:tc>
      </w:tr>
      <w:tr>
        <w:tc>
          <w:tcPr>
            <w:tcW w:type="dxa" w:w="2041"/>
            <w:shd w:fill="EDF2F9"/>
          </w:tcPr>
          <w:p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文档状态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19"/>
              </w:rPr>
              <w:t>规则已冻结；实现状态见第 27 章</w:t>
            </w:r>
          </w:p>
        </w:tc>
      </w:tr>
      <w:tr>
        <w:tc>
          <w:tcPr>
            <w:tcW w:type="dxa" w:w="2041"/>
            <w:shd w:fill="EDF2F9"/>
          </w:tcPr>
          <w:p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密级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19"/>
              </w:rPr>
              <w:t>内部资料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EAF0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阅读提示  </w:t>
            </w:r>
            <w:r>
              <w:rPr>
                <w:rFonts w:ascii="宋体" w:hAnsi="宋体" w:eastAsia="宋体"/>
                <w:sz w:val="19"/>
              </w:rPr>
              <w:t>本文是“规则文档”，不是代码说明。第 1—26 章为已确认的业务规则；第 27 章明确哪些已上线、哪些仍是待实现；第 30 章保留完整决策记录，便于追溯每一次修订。</w:t>
            </w:r>
          </w:p>
        </w:tc>
      </w:tr>
    </w:tbl>
    <w:p>
      <w:pPr>
        <w:pStyle w:val="Heading1"/>
        <w:keepNext w:val="0"/>
        <w:pageBreakBefore/>
      </w:pPr>
      <w:r>
        <w:rPr>
          <w:rFonts w:ascii="微软雅黑" w:hAnsi="微软雅黑" w:eastAsia="微软雅黑"/>
          <w:b/>
          <w:color w:val="1F3864"/>
          <w:sz w:val="40"/>
        </w:rPr>
        <w:t>文档说明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本文整理自 2026 年 10 月 23 日围绕图片墙业务的全部有效讨论，覆盖 C 端、管理端、后端、OSS、审核、审计与部署。文中同时标注“最终规则”与“实现状态”，避免把讨论稿误认为已上线能力。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早期讨论与后续修订出现冲突时，以本文“最终规则”为准；冲突点在第 30 章决策记录中单独标注。文档中的“管理员”指 ADMIN，“超管”指 SUPER_ADMIN。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EAF0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术语提醒  </w:t>
            </w:r>
            <w:r>
              <w:rPr>
                <w:rFonts w:ascii="宋体" w:hAnsi="宋体" w:eastAsia="宋体"/>
                <w:sz w:val="19"/>
              </w:rPr>
              <w:t>文中“加密相册”是口语，准确含义是“密码访问控制相册”，不是对图片内容做加密存储；“私密相册”是仅 owner 与 SUPER_ADMIN 可见的访问级别。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如何使用本文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第 3—18 章是规则正文：权限、上传、密码/私密、授权、配额、举报、审计、通知。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第 19—24 章是端到端实现视角：管理端、C 端、API、数据模型、状态机、关键流程。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第 27 章区分“已上线/部分实现/待实现”，是排期与验收的依据。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第 30 章是完整决策记录；规则变更时同步更新，避免口头结论丢失。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执行摘要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图片墙不是单一上传页，而是一套完整的“相册—图片—权限—配额—审核—审计”系统。最终确定的业务骨架如下：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041"/>
        <w:gridCol w:w="7257"/>
      </w:tblGrid>
      <w:tr>
        <w:trPr>
          <w:tblHeader w:val="true"/>
        </w:trPr>
        <w:tc>
          <w:tcPr>
            <w:tcW w:type="dxa" w:w="204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25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最终规则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C 端模式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公开浏览；查看原图、下载、评论、点赞、上传、私密相册需要登录。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新手期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注册 7 天内只能公开浏览、评论、点赞；不能看原图、下载、上传、编辑；每天 10 赞、5 评论；7 天后解除，评论最多 500 字，一个目标只能赞一次。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上传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每天最多 10 张（公开+私密合计），单张 10MB；每用户 1GB 存储；管理员不限。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原图额度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每天 10 张不同图片；同一张图“查看+下载”只计一次；自己的图不扣次数但计流量；删除不返还额度。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流量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每自然月 3GB；只统计原图/文件大于 800KiB（819,200 字节）；按实际响应字节；管理员不限。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图片规格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缩略图 400px、标清图 800px、原图按权限单独发放；GIF 只走原图。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水印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普通原图仅右下角文字“白菜”；ADMIN 授权查看的 400/800 图加“管理员查看 · #ID”淡 watermark。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相册可见性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 公开、PASSWORD 密码、PRIVATE 私密。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私密相册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非 owner 完全不显示；ADMIN 也只能看自己的；SUPER_ADMIN 可合规查看，必填原因并写内部审计。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密码相册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登录后可看锁定卡片；owner 免密码；SUPER_ADMIN 免密码但写审计；ADMIN/普通用户必须输密码。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ADMIN 授权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可申请查看密码相册；SUPER_ADMIN 批准后 1 小时有效；只看 400/800，禁止原图/下载；加带 admin_id 的水印。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密码锁定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用户+相册 3 次失败锁 10 分钟；IP+相册 5 次失败锁 10 分钟。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举报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个有效举报自动隐藏；排除新手、owner、同 IP/设备；owner 看到“审核中”并可申诉。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申诉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处理；SUPER_ADMIN 可翻案；翻案后 ADMIN 永久不能再处理该申诉。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导出删除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ZIP 含举报人 IP 与证据，仅 SUPER_ADMIN；导出后硬删除记录+证据，保留 1 年最小删除审计。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审计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内部合规审计仅 SUPER_ADMIN；owner 可见审计只记录 ADMIN 授权的密码相册查看，不含超管。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通知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C 端站内消息；ADMIN 首次查看密码相册通知 owner，每相册首次一次，内容版本更新后重置，1 小时冷却。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FFF2C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核心原则  </w:t>
            </w:r>
            <w:r>
              <w:rPr>
                <w:rFonts w:ascii="宋体" w:hAnsi="宋体" w:eastAsia="宋体"/>
                <w:sz w:val="19"/>
              </w:rPr>
              <w:t>默认拒绝、后端强制、最小权限、元数据不泄露、超管有审计但不对 owner 留痕。前端隐藏按钮不算权限控制。</w:t>
            </w:r>
          </w:p>
        </w:tc>
      </w:tr>
    </w:tbl>
    <w:p>
      <w:pPr>
        <w:pStyle w:val="Heading1"/>
        <w:keepNext w:val="0"/>
        <w:pageBreakBefore/>
      </w:pPr>
      <w:r>
        <w:rPr>
          <w:rFonts w:ascii="微软雅黑" w:hAnsi="微软雅黑" w:eastAsia="微软雅黑"/>
          <w:b/>
          <w:color w:val="1F3864"/>
          <w:sz w:val="40"/>
        </w:rPr>
        <w:t>目录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1. 项目背景与目标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2. 术语、角色与总体模型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3. 权限与可见性总则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4. 账号、登录与新手期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5. 相册模型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6. 图片上传与处理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7. C 端目录与浏览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8. 密码相册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9. 私密相册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10. ADMIN 授权查看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11. SUPER_ADMIN 合规查看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12. 原图、流量与配额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13. 举报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14. 申诉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15. 封禁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16. 导出与删除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17. 审计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18. 通知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19. 管理端功能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20. C 端功能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21. API 设计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22. 数据模型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23. 状态机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24. 关键流程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25. 安全与隐私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26. 异常与边界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27. 当前实现与上线状态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28. 验收标准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29. 实施拆分建议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30. 决策记录</w:t>
      </w:r>
    </w:p>
    <w:p>
      <w:pPr>
        <w:spacing w:after="0" w:line="276" w:lineRule="auto"/>
        <w:ind w:left="227"/>
        <w:jc w:val="left"/>
      </w:pPr>
      <w:r>
        <w:rPr>
          <w:rFonts w:ascii="微软雅黑" w:hAnsi="微软雅黑" w:eastAsia="微软雅黑"/>
          <w:b w:val="0"/>
          <w:color w:val="1F3864"/>
          <w:sz w:val="21"/>
        </w:rPr>
        <w:t>31. 附录</w:t>
      </w:r>
    </w:p>
    <w:p>
      <w:pPr>
        <w:pStyle w:val="Heading1"/>
        <w:keepNext w:val="0"/>
        <w:pageBreakBefore/>
      </w:pPr>
      <w:r>
        <w:rPr>
          <w:rFonts w:ascii="微软雅黑" w:hAnsi="微软雅黑" w:eastAsia="微软雅黑"/>
          <w:b/>
          <w:color w:val="1F3864"/>
          <w:sz w:val="40"/>
        </w:rPr>
        <w:t>1. 项目背景与目标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1.1 背景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白菜博客原本已有文章、项目、归档等模块，图片墙是本次从零建设的业务。它不是把图片塞进文章，而是让用户拥有自己的相册、上传、排序、设置封面、控制可见性，并让 C 端访客能够浏览公开作品。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同一批工作还包括两项关联修复：管理端设置页保存按钮移入全局顶栏；Markdown 编辑器保存后 C 端显示原始 Markdown 的问题。这两项不属于图片墙核心，但同属本轮上线范围，故在附录中简要记录。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1.2 目标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让用户能创建、编辑、删除自己的相册，并上传/排序/删除图片。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让 C 端能公开浏览相册与图片，并在登录后查看原图、下载、举报、申诉。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用可见性、密码、授权、审计解决“公开分享”和“隐私保护”的冲突。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用配额与流量限制控制 OSS 成本，防止单用户滥用。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用举报、自动隐藏、申诉、封禁、导出形成可闭环的内容治理。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1.3 不在本期范围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图片在线编辑、滤镜、裁剪、AI 生成。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评论/点赞的完整社区功能（仅保留新手期规则背景）。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自定义 CDN 域名、图片搜索、以图搜图、EXIF 展示。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多租户、团队协作相册、共享编辑。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付费扩容、流量包购买。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1.4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701"/>
        <w:gridCol w:w="7597"/>
      </w:tblGrid>
      <w:tr>
        <w:trPr>
          <w:tblHeader w:val="true"/>
        </w:trPr>
        <w:tc>
          <w:tcPr>
            <w:tcW w:type="dxa" w:w="170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759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可用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用户能完成“建相册—上传—排序—浏览—看原图—删除”的完整闭环。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安全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私密/密码/授权边界由后端强制，不能通过前端改 URL 绕过。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可控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上传、存储、原图、流量均有配额；超限有明确提示。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可治理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举报自动隐藏、申诉、封禁、导出、审计均可执行。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可追溯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管理员/超管的敏感访问有审计；owner 能看到的审计不泄露超管。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2. 术语、角色与总体模型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2.1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814"/>
        <w:gridCol w:w="7483"/>
      </w:tblGrid>
      <w:tr>
        <w:trPr>
          <w:tblHeader w:val="true"/>
        </w:trPr>
        <w:tc>
          <w:tcPr>
            <w:tcW w:type="dxa" w:w="181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48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C 端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面向访客/用户的公开站点 www.zibaicai.cn。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管理端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面向管理员的后台 admin.zibaicai.cn。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owner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相册或图片的拥有者，通常是上传者。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ADMIN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普通管理员，可处理举报/申诉、封禁用户/IP，但不能查看他人私密相册。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SUPER_ADMIN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超级管理员，拥有合规查看他人私密/密码相册的兜底权限，所有敏感访问写内部审计。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PUBLIC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公开相册，任何人可浏览。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PASSWORD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密码相册，登录后可见锁定卡片，输入密码或获授权后可看。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PRIVATE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私密相册，仅 owner 与 SUPER_ADMIN 可见。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原图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上传时的原始文件，受额度/流量/权限控制。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标清图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长边 800px 的衍生图，用于详情浏览。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缩略图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长边 400px 的衍生图，用于列表/网格。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grant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SUPER_ADMIN 批准给 ADMIN 的限时查看权，不是密码本身。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内容版本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相册内容变更时递增的版本号，用于通知去重/重置。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内部审计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记录所有敏感访问（含超管）的合规日志，仅超管可查。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owner 可见审计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能查看的访问记录，只含 ADMIN 授权查看密码相册，绝不含超管。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2.2 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474"/>
        <w:gridCol w:w="1871"/>
        <w:gridCol w:w="5953"/>
      </w:tblGrid>
      <w:tr>
        <w:trPr>
          <w:tblHeader w:val="true"/>
        </w:trPr>
        <w:tc>
          <w:tcPr>
            <w:tcW w:type="dxa" w:w="147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87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登录方式</w:t>
            </w:r>
          </w:p>
        </w:tc>
        <w:tc>
          <w:tcPr>
            <w:tcW w:type="dxa" w:w="595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核心能力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匿名访客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595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浏览公开相册/图片；看密码相册锁定卡片；点登录。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 端 Cookie</w:t>
            </w:r>
          </w:p>
        </w:tc>
        <w:tc>
          <w:tcPr>
            <w:tcW w:type="dxa" w:w="595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公开浏览；看原图/下载；上传/管理自己的相册；举报；申诉。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管理端 Bearer</w:t>
            </w:r>
          </w:p>
        </w:tc>
        <w:tc>
          <w:tcPr>
            <w:tcW w:type="dxa" w:w="595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文章/项目/图片墙管理；处理举报/申诉；封禁用户/IP；申请查看密码相册。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SUPER_ADMIN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管理端 Bearer</w:t>
            </w:r>
          </w:p>
        </w:tc>
        <w:tc>
          <w:tcPr>
            <w:tcW w:type="dxa" w:w="595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全部能力 + 查看所有私密/密码相册 + 审批授权 + 删除举报记录 + 查内部审计。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USER/ADMIN/SUPER</w:t>
            </w:r>
          </w:p>
        </w:tc>
        <w:tc>
          <w:tcPr>
            <w:tcW w:type="dxa" w:w="595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对自己相册拥有最高业务权限；私密相册免密码；可申诉。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2.3 总体模型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业务对象关系：一个用户拥有多个相册；一个相册拥有多张图片；图片可被举报；被隐藏的图片/相册可被 owner 申诉；ADMIN 可申请限时 grant 查看密码相册；所有敏感访问产生审计；通知只发给 owner。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474"/>
        <w:gridCol w:w="4082"/>
        <w:gridCol w:w="3742"/>
      </w:tblGrid>
      <w:tr>
        <w:trPr>
          <w:tblHeader w:val="true"/>
        </w:trPr>
        <w:tc>
          <w:tcPr>
            <w:tcW w:type="dxa" w:w="147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8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关键关系</w:t>
            </w:r>
          </w:p>
        </w:tc>
        <w:tc>
          <w:tcPr>
            <w:tcW w:type="dxa" w:w="374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生命周期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1:N Album、Photo、Report、Appeal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ACTIVE / BANNED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1:N Photo；1:N AccessGrant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 / HIDDEN；可见性 PUBLIC/PASSWORD/PRIVATE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Photo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N:1 Album；1:N Report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 / HIDDEN / 删除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Report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指向 Photo/Album；可产生 Appeal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 / HIDDEN / RESTORED / REJECTED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Appeal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指向被隐藏资源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 / ACCEPTED / REJECTED / SUPER_REOPENED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+ Album + 有效期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ACTIVE / EXPIRED / REVOKED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Notification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发给 owner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UNREAD / READ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Audit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记录访问/审批/删除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追加写，保留 1 年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3. 权限与可见性总则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3.1 五条总则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默认拒绝：没有明确允许的访问一律拒绝。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后端强制：列表、详情、缩略图、标清图、原图、下载每个入口都要鉴权，不能只靠前端隐藏按钮。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元数据同样受保护：私密相册对非 owner 不返回标题、封面、数量、存在性。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最小权限：ADMIN 不是“小超管”；私密相册默认对 ADMIN 关闭，只有 SUPER_ADMIN 有合规兜底权。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超管有审计、owner 无痕迹：超管敏感访问写内部审计；owner 可见审计中绝不出现超管记录。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3.2 最终权限矩阵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1928"/>
        <w:gridCol w:w="2721"/>
        <w:gridCol w:w="2381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访问者</w:t>
            </w:r>
          </w:p>
        </w:tc>
        <w:tc>
          <w:tcPr>
            <w:tcW w:type="dxa" w:w="192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PUBLIC</w:t>
            </w:r>
          </w:p>
        </w:tc>
        <w:tc>
          <w:tcPr>
            <w:tcW w:type="dxa" w:w="272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PRIVATE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匿名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正常浏览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看到锁定卡片；点击先登录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不显示，不返回任何字段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USER（非 owner）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正常浏览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输密码后查看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不显示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USER（owner）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正常浏览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免密码，直接查看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直接查看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ADMIN（非 owner）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正常浏览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必须输密码；可申请 1 小时 grant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不显示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ADMIN（owner）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正常浏览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免密码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直接查看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SUPER_ADMIN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正常浏览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免密码；写审计；原因必填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全部可见；写审计；原因必填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FFF2C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重要修订  </w:t>
            </w:r>
            <w:r>
              <w:rPr>
                <w:rFonts w:ascii="宋体" w:hAnsi="宋体" w:eastAsia="宋体"/>
                <w:sz w:val="19"/>
              </w:rPr>
              <w:t>早期曾讨论“ADMIN 可以在 C 端目录看到所有私密相册”，后续明确改为“只有 SUPER_ADMIN 可见他人私密相册”；ADMIN 只能看自己的私密相册。以本表为准。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3.3 卡片展示矩阵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098"/>
        <w:gridCol w:w="2268"/>
        <w:gridCol w:w="2948"/>
        <w:gridCol w:w="1984"/>
      </w:tblGrid>
      <w:tr>
        <w:trPr>
          <w:tblHeader w:val="true"/>
        </w:trPr>
        <w:tc>
          <w:tcPr>
            <w:tcW w:type="dxa" w:w="209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访问者 / 相册</w:t>
            </w:r>
          </w:p>
        </w:tc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PUBLIC 卡片</w:t>
            </w:r>
          </w:p>
        </w:tc>
        <w:tc>
          <w:tcPr>
            <w:tcW w:type="dxa" w:w="294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PASSWORD 卡片</w:t>
            </w:r>
          </w:p>
        </w:tc>
        <w:tc>
          <w:tcPr>
            <w:tcW w:type="dxa" w:w="198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PRIVATE 卡片</w:t>
            </w:r>
          </w:p>
        </w:tc>
      </w:tr>
      <w:tr>
        <w:tc>
          <w:tcPr>
            <w:tcW w:type="dxa" w:w="209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匿名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真实标题/封面/数量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标题 + 模糊封面 + 锁标 + 可选数量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无卡片</w:t>
            </w:r>
          </w:p>
        </w:tc>
      </w:tr>
      <w:tr>
        <w:tc>
          <w:tcPr>
            <w:tcW w:type="dxa" w:w="209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普通用户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标题 + 模糊封面 + 锁标 + 可选数量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仅自己的显示真实卡片</w:t>
            </w:r>
          </w:p>
        </w:tc>
      </w:tr>
      <w:tr>
        <w:tc>
          <w:tcPr>
            <w:tcW w:type="dxa" w:w="209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标题 + 模糊封面 + 锁标 + 「申请查看」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仅自己的显示真实卡片</w:t>
            </w:r>
          </w:p>
        </w:tc>
      </w:tr>
      <w:tr>
        <w:tc>
          <w:tcPr>
            <w:tcW w:type="dxa" w:w="209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SUPER_ADMIN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真实或模糊均可；可进入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全部真实卡片，标 owner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3.4 “加密”的准确含义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本文件中的“加密相册”均指 PASSWORD 相册：图片内容不做加密存储，访问时通过密码解锁或 grant 授权。密码本身只保存不可逆哈希，任何管理员都不能看到明文密码。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4. 账号、登录与新手期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4.1 登录态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361"/>
        <w:gridCol w:w="2494"/>
        <w:gridCol w:w="3175"/>
        <w:gridCol w:w="2268"/>
      </w:tblGrid>
      <w:tr>
        <w:trPr>
          <w:tblHeader w:val="true"/>
        </w:trPr>
        <w:tc>
          <w:tcPr>
            <w:tcW w:type="dxa" w:w="136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端</w:t>
            </w:r>
          </w:p>
        </w:tc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登录态</w:t>
            </w:r>
          </w:p>
        </w:tc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使用方式</w:t>
            </w:r>
          </w:p>
        </w:tc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注意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 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HttpOnly Cookie BC_TOKEN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登录后浏览器自动携带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Secure + SameSite；图片 &lt;img&gt; 也能带。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Bearer Token（localStorage）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fetch 头 Authorization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&lt;img&gt; 不会带；这是管理端缩略图 403 的根因。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C 端登录/注册/退出接口已经支持 Cookie 模式；管理端目前仍以 Bearer 为主。两种登录态并存时，图片请求必须使用 Cookie 或 fetch+blob，不能假设 &lt;img&gt; 会自动带 Bearer。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FCE4E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已知问题  </w:t>
            </w:r>
            <w:r>
              <w:rPr>
                <w:rFonts w:ascii="宋体" w:hAnsi="宋体" w:eastAsia="宋体"/>
                <w:sz w:val="19"/>
              </w:rPr>
              <w:t>管理端图片墙请求 /api/public/photos/{id}/thumb 返回 403：图片请求没有 Bearer，后端把访问者当匿名，私密/密码相册因此拒绝。解决方案见 24.8。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4.2 新手期规则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81"/>
        <w:gridCol w:w="3402"/>
        <w:gridCol w:w="3515"/>
      </w:tblGrid>
      <w:tr>
        <w:trPr>
          <w:tblHeader w:val="true"/>
        </w:trPr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4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注册 7 天内</w:t>
            </w:r>
          </w:p>
        </w:tc>
        <w:tc>
          <w:tcPr>
            <w:tcW w:type="dxa" w:w="351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7 天后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公开相册浏览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评论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可以，每天最多 5 条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不限，单条最多 500 字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点赞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可以，每天最多 10 个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不限，一个目标只能赞一次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查看原图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不可以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可以，受 10 张/天限制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下载原图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不可以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可以，受 10 张/天限制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上传图片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不可以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可以，受 10 张/天、1GB 限制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编辑/删除相册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不可以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不可以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可以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新手期的判定以用户 createdAt 为准，满 7 个自然日解除。服务端必须再次校验，不能只靠前端提示。评论/点赞的完整后端不在本期图片墙范围，但规则在此保留，避免后续实现冲突。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4.3 账号状态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ACTIVE：正常；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BANNED：禁止登录与 API 访问；封禁时 tokenVersion 递增，旧 JWT 立即失效；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管理员封禁用户需填写原因；普通管理员不能封禁 SUPER_ADMIN；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IP 封禁独立于账号，按 IP 哈希永久保存，默认不解封，需联系管理员。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5. 相册模型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5.1 核心字段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albumId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对外稳定 ID，例如 album_001；URL 使用它，不用自增主键。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userId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owner；决定 owner 权限。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title / description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标题、描述；私密相册对非 owner 不返回。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cover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封面对象 key 或历史 URL；未解锁密码相册不返回真实封面。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coverBlur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后端生成的低分辨率模糊封面；密码相册锁定态只返回它。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visibility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 / PASSWORD / PRIVATE。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passwordHash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BCrypt 等不可逆哈希；永不返回、永不解密。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 / HIDDEN；举报自动隐藏或管理员下架时变更。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contentVersion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内容版本；照片/标题/描述/封面/可见性/密码/展示设置变更时递增。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hidePhotoCount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是否隐藏照片数量；默认 false（显示）。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reportCount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有效举报计数；达到 10 自动隐藏；恢复时清零。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ownerNotifiedVersion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已收到通知的内容版本；用于每版本首次通知。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3864"/>
                <w:sz w:val="17"/>
              </w:rPr>
              <w:t>createdAt / updatedAt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审计与排序依据。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5.2 三种可见性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474"/>
        <w:gridCol w:w="2268"/>
        <w:gridCol w:w="3061"/>
        <w:gridCol w:w="1134"/>
        <w:gridCol w:w="2494"/>
      </w:tblGrid>
      <w:tr>
        <w:trPr>
          <w:tblHeader w:val="true"/>
        </w:trPr>
        <w:tc>
          <w:tcPr>
            <w:tcW w:type="dxa" w:w="147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可见性</w:t>
            </w:r>
          </w:p>
        </w:tc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306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谁能看</w:t>
            </w:r>
          </w:p>
        </w:tc>
        <w:tc>
          <w:tcPr>
            <w:tcW w:type="dxa" w:w="113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密码</w:t>
            </w:r>
          </w:p>
        </w:tc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典型场景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公开分享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所有人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作品集、旅行记录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PASSWORD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密码分享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登录用户 + 密码；owner 免密码；超管免密码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给朋友/客户的私密分享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PRIVATE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仅自己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+ SUPER_ADMIN（合规）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个人草稿、敏感照片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5.3 内容版本与通知重置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内容版本是通知去重的核心。以下变更递增 contentVersion：新增/删除/排序照片、修改标题/描述/封面、修改可见性、修改密码、修改隐藏照片数等展示设置。仅后台排序字段等不影响内容的变更不递增。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owner 通知按“相册 + contentVersion”去重：同一版本只通知一次；版本变化后重置；同时受 1 小时冷却限制，避免 owner 频繁编辑被通知轰炸。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5.4 相册状态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587"/>
        <w:gridCol w:w="3402"/>
        <w:gridCol w:w="4309"/>
      </w:tblGrid>
      <w:tr>
        <w:trPr>
          <w:tblHeader w:val="true"/>
        </w:trPr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30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正常展示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按可见性出现在列表/详情。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HIDDEN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被举报自动隐藏或被管理员下架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非 owner/超管不可见；owner 在账户页看到“审核中”并可申诉。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物理或逻辑删除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关联图片删除/回收；审计保留；额度不返还。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5.5 历史相册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历史相册已迁移为 PUBLIC / VISIBLE；历史照片保留原 URL，没有 objectKey 的图片走外链回退。历史数据不受新上传配额追溯，但原图/流量规则应尽量统一；外链图片无法加水印，这是已知限制。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6. 图片上传与处理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6.1 配额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701"/>
        <w:gridCol w:w="2494"/>
        <w:gridCol w:w="5102"/>
      </w:tblGrid>
      <w:tr>
        <w:trPr>
          <w:tblHeader w:val="true"/>
        </w:trPr>
        <w:tc>
          <w:tcPr>
            <w:tcW w:type="dxa" w:w="170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51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单次数量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最多 10 张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一次选择/一次确认。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单张大小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10MB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超过直接拒绝。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每日上传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张/天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公开+私密合计；按确认成功计数。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存储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1GB/用户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按图片字节累计；删除释放；管理员不限。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格式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JPEG/PNG/WebP/GIF 等图片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按 MIME + 扩展名双重校验；拒绝非图片。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不限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但仍建议保留审计。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6.2 预签名直传流程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前端选择 1–10 张图片，先做本地大小/类型预检。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调用 POST /api/user/albums/{albumId}/photos/presign，提交文件名、MIME、大小。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后端校验登录、owner、新手期、每日数量、存储配额，生成 OSS 预签名 PUT URL 和 objectKey。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浏览器直接 PUT 到 OSS；必须使用 HTTPS，避免混合内容拦截。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PUT 成功后调用 confirm 接口，提交 objectKey、宽高、字节数、MIME、hash。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后端 HEAD 校验对象存在/大小，写入 Photo，累计 storageUsed，返回图片记录。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失败时前端提示具体原因；已上传但未确认的对象按 OSS 生命周期清理。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FFF2C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HTTPS 与 CORS  </w:t>
            </w:r>
            <w:r>
              <w:rPr>
                <w:rFonts w:ascii="宋体" w:hAnsi="宋体" w:eastAsia="宋体"/>
                <w:sz w:val="19"/>
              </w:rPr>
              <w:t>预签名 URL 必须强制 https://；OSS Bucket CORS 允许 https://admin.zibaicai.cn 与 https://www.zibaicai.cn 的 GET/PUT/HEAD/POST。否则浏览器直传会被 CORS/混合内容拦截。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6.3 图片衍生规格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587"/>
        <w:gridCol w:w="1474"/>
        <w:gridCol w:w="3061"/>
        <w:gridCol w:w="3288"/>
      </w:tblGrid>
      <w:tr>
        <w:trPr>
          <w:tblHeader w:val="true"/>
        </w:trPr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147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长边</w:t>
            </w:r>
          </w:p>
        </w:tc>
        <w:tc>
          <w:tcPr>
            <w:tcW w:type="dxa" w:w="306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8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生成方式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缩略图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400px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列表/网格/卡片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后端读取原图缩放；PNG 保留透明，其余输出 JPEG。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标清图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800px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详情浏览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同上；比缩略图清晰，仍非原图。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原图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原始尺寸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授权用户查看/下载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后端加水印（普通）或原样（超管）。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GIF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原始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动图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缩略/标清/原图均直接返回原文件；不做缩放。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早期尝试使用 OSS x-oss-process 生成缩略图/水印，但当前 Bucket 的图片处理权限不可用，直接返回 403 或原图。最终改为后端 Java 缩放/加水印，避免依赖 OSS 图片处理。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6.4 水印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普通原图：右下角文字“白菜”，淡色、半透明，不遮挡主体；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ADMIN 授权查看的 400/800：加“管理员查看 · #adminId”淡 watermark；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SUPER_ADMIN 原图：不加 watermark，用于合规检验；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水印烧进图片，不能通过 CSS 去掉；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水印图与原图使用不同 URL/缓存 key，避免缓存串图。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6.5 模糊封面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密码相册的封面必须由后端生成低分辨率模糊图，而不是前端对原图做 CSS blur。CSS blur 的原始 URL 仍会出现在 Network 中，用户去掉样式即可看到原图。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宽度 16–24px，高斯模糊，输出 WebP；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单独 OSS key，例如 photos/{albumId}/cover-blur.webp；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未解锁响应只返回 coverBlurUrl，真实 cover 置空；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解锁后才返回真实封面；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封面本身敏感时，owner 可选择默认渐变占位图；占位图按 albumId 固定生成，避免闪烁。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6.6 上传失败与回滚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608"/>
        <w:gridCol w:w="6690"/>
      </w:tblGrid>
      <w:tr>
        <w:trPr>
          <w:tblHeader w:val="true"/>
        </w:trPr>
        <w:tc>
          <w:tcPr>
            <w:tcW w:type="dxa" w:w="260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69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单张超 10MB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前端预检拦截；后端二次校验，返回 400。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超过 10 张/天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返回 429，提示明日再试。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超过 1GB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返回 429/400，提示删除旧图释放空间。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OSS PUT 失败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 confirm；对象按生命周期清理。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confirm 校验失败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不写 Photo；提示重新上传。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事务失败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storageUsed 回滚，不产生半条记录。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7. C 端目录与浏览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7.1 列表必须个性化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C 端目录不能只返回 PUBLIC。最终规则是：同一接口根据登录用户/角色返回不同集合，并在每条记录上返回 locked、isOwner、visibility 等字段。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587"/>
        <w:gridCol w:w="3969"/>
        <w:gridCol w:w="3742"/>
      </w:tblGrid>
      <w:tr>
        <w:trPr>
          <w:tblHeader w:val="true"/>
        </w:trPr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访问者</w:t>
            </w:r>
          </w:p>
        </w:tc>
        <w:tc>
          <w:tcPr>
            <w:tcW w:type="dxa" w:w="396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返回集合</w:t>
            </w:r>
          </w:p>
        </w:tc>
        <w:tc>
          <w:tcPr>
            <w:tcW w:type="dxa" w:w="374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过滤规则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匿名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 + PASSWORD 摘要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PRIVATE 不返回；PASSWORD 不返回 photos/真实封面。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USER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 + PASSWORD 摘要 + 自己的 PRIVATE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别人的 PRIVATE 不返回。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 + PASSWORD 摘要 + 自己的 PRIVATE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别人的 PRIVATE 不返回。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SUPER_ADMIN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 + PASSWORD 摘要 + 所有 PRIVATE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私密记录带 owner 标识；进入时写审计。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7.2 筛选 Tab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814"/>
        <w:gridCol w:w="7483"/>
      </w:tblGrid>
      <w:tr>
        <w:trPr>
          <w:tblHeader w:val="true"/>
        </w:trPr>
        <w:tc>
          <w:tcPr>
            <w:tcW w:type="dxa" w:w="181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48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Tab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未登录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 / 公开 / 密码（锁定）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 / 公开 / 密码 / 我的私密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 / 公开 / 密码 / 我的私密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SUPER_ADMIN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 / 公开 / 密码 / 私密（全部用户）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“全部”默认；每个 Tab 显示数量；服务端支持 ?visibility=all|public|password|private，避免数据量大时前端全量过滤。普通用户的“私密”只显示自己的；匿名不显示私密 Tab。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7.3 卡片状态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814"/>
        <w:gridCol w:w="4082"/>
        <w:gridCol w:w="3402"/>
      </w:tblGrid>
      <w:tr>
        <w:trPr>
          <w:tblHeader w:val="true"/>
        </w:trPr>
        <w:tc>
          <w:tcPr>
            <w:tcW w:type="dxa" w:w="181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08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展示</w:t>
            </w:r>
          </w:p>
        </w:tc>
        <w:tc>
          <w:tcPr>
            <w:tcW w:type="dxa" w:w="34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点击行为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真实封面、标题、数量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进入详情。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密码-锁定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模糊封面、锁标、标题、可选数量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未登录→登录；已登录→密码框。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密码-owner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真实封面 + “我的密码相册”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直接进入，免密码。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密码-已授权 ADMIN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模糊/真实封面 + 剩余时间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进入 400/800，禁止原图/下载。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私密-owner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真实封面 + “我的私密相册”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直接进入。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私密-超管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真实封面 + owner 标识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进入并写审计，原因必填。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私密-普通/ADMIN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无卡片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不可见。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7.4 排序、分页、空态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默认按权重/更新时间排序；封面取权重最高的图片；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管理员“全部”可能数据量很大，必须分页/游标；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空态不能暴露“有 N 个私密相册”，只能说“暂无可见相册”；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密码卡片未解锁不显示照片列表，只显示摘要；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列表接口不返回原图 URL，只返回 thumb/standard 或 blur。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7.5 当前实现差距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当前 C 端目录只返回 PUBLIC，导致 owner 也看不到自己的私密/密码相册；这是待实现项，不是最终设计。管理端图片缩略图 403 也是待修问题，见 24.8。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8. 密码相册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8.1 设置与存储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创建/编辑相册时可选 PASSWORD 并设置密码；密码最少 6 位，建议 8 位以上；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只保存 BCrypt/强哈希，永不保存明文；任何接口都不返回密码或哈希；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owner 可修改密码；修改密码立即撤销所有未到期 grant，并递增 contentVersion；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修改可见性（PASSWORD→PRIVATE/PUBLIC）也立即撤销 grant。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8.2 解锁流程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访问相册详情，后端判断：owner/SUPER_ADMIN 直接放行；ADMIN 有有效 grant 放行；否则返回锁定。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前端弹密码框；未登录先去登录。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POST /api/public/gallery/albums/{albumId}/unlock，提交密码。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后端校验锁定状态、密码哈希、失败计数。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成功：写 HttpOnly Cookie BC_ALBUM_{albumId}，有效期 2 小时；返回相册详情；失败计数清零。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失败：用户维度 +1、IP 维度 +1；达到阈值锁定 10 分钟；返回统一错误。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后续 thumb/standard/original 请求依靠 Cookie 通过校验，不把密码放在 URL。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8.3 锁定规则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81"/>
        <w:gridCol w:w="2494"/>
        <w:gridCol w:w="1587"/>
        <w:gridCol w:w="2835"/>
      </w:tblGrid>
      <w:tr>
        <w:trPr>
          <w:tblHeader w:val="true"/>
        </w:trPr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阈值</w:t>
            </w:r>
          </w:p>
        </w:tc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锁定时长</w:t>
            </w:r>
          </w:p>
        </w:tc>
        <w:tc>
          <w:tcPr>
            <w:tcW w:type="dxa" w:w="283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 + 相册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连续 3 次失败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分钟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防止单账号爆破。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IP + 相册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连续 5 次失败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分钟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防止多账号轮换；5 次减少 NAT 误伤。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成功解锁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清零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两套计数都清零。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不计数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免密码。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SUPER_ADMIN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不计数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免密码，但写审计。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普通路径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计数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必须输密码。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grant 路径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不计数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凭有效 grant 进入。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锁定期间返回 429 + retryAfter 秒数；错误提示统一为“密码错误”，不泄露“接近正确”等信息。若同一 IP 下有多个正常用户，5 次阈值可降低误伤；仍建议前端提示“请 10 分钟后再试”。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8.4 照片数量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默认显示照片数量（hidePhotoCount=false）。owner 可在相册设置中勾选“隐藏照片数量”；勾选后锁定卡片显示“照片数已隐藏”，解锁后仍可正常显示。私密相册对非 owner 完全不返回，连数量都没有。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8.5 密码相册的边界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密码不是加密密钥，不能用于解密图片；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密码不会出现在日志、URL、Referer；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密码框不做“密码提示”，避免社交工程；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密码相册的真实封面只在解锁后返回；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密码相册的 400/800 对已解锁用户正常返回；原图仍受原图额度/登录限制。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9. 私密相册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9.1 语义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PRIVATE 表示“仅自己可见”。它不是“输入密码就能看”，也不是“管理员都能看”。最终规则：owner + SUPER_ADMIN；ADMIN 只能看自己的私密相册。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9.2 对外表现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2381"/>
        <w:gridCol w:w="2381"/>
        <w:gridCol w:w="2268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普通用户</w:t>
            </w:r>
          </w:p>
        </w:tc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ADMIN</w:t>
            </w:r>
          </w:p>
        </w:tc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SUPER_ADMIN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列表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不返回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不返回他人私密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返回全部，标 owner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详情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403/404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403/404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允许，原因必填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thumb/standard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允许，写审计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original/download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允许，写 original/download 审计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对非 owner 不返回标题、封面、数量、存在性；不能用“403 说明存在”这种方式泄露。建议统一返回 404 或通用拒绝文案。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9.3 举报证据例外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ADMIN 不能浏览他人私密相册，但被举报的那一张证据可以看：系统在举报时复制证据到 moderation/evidence/，ADMIN 只能看该证据，不能顺着证据浏览整个相册；证据查看也写审计。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9.4 超管合规查看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SUPER_ADMIN 查看私密相册必须填写原因（如“合规抽查”“用户举报复核”）；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每次 list/detail/thumb/standard/original/download 都写内部审计；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不通知 owner；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不出现在 owner 可见审计；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审计只追加，保留 1 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FFF2C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隐私悖论  </w:t>
            </w:r>
            <w:r>
              <w:rPr>
                <w:rFonts w:ascii="宋体" w:hAnsi="宋体" w:eastAsia="宋体"/>
                <w:sz w:val="19"/>
              </w:rPr>
              <w:t>超管访问对 owner 不可见，是产品/治理选择；代价是 owner 无法感知超管查看。必须用内部审计、最小权限和原因必填来约束。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10. ADMIN 授权查看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10.1 为什么需要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ADMIN 看密码相册默认必须输密码，不能因为角色是 ADMIN 就绕过。但遇到用户举报、合规核查，ADMIN 可能不知道密码，因此提供“向 SUPER_ADMIN 申请限时查看”的例外通道。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10.2 申请流程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ADMIN 在管理端/C 端管理视图看到密码相册锁定卡片，点击「申请查看」。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填写原因（10–500 字），选择目标相册；提交申请。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系统检查频率：同相册仅 1 条 PENDING；每天最多 3 次；拒绝后 24 小时冷却。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SUPER_ADMIN 在审批队列看到申请，填写审批意见，批准/拒绝。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批准：生成 grant，有效期 1 小时；绑定 adminId + albumId；不能转让。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ADMIN 收到通知/状态更新，可在 1 小时内查看该相册 400/800。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首次查看：写 owner 可见审计 + 发 owner 站内通知。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8. </w:t>
      </w:r>
      <w:r>
        <w:rPr>
          <w:rFonts w:ascii="宋体" w:hAnsi="宋体" w:eastAsia="宋体"/>
          <w:sz w:val="21"/>
        </w:rPr>
        <w:t>到期/撤销：恢复锁定；ADMIN 需重新申请。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10.3 授权范围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81"/>
        <w:gridCol w:w="1587"/>
        <w:gridCol w:w="5329"/>
      </w:tblGrid>
      <w:tr>
        <w:trPr>
          <w:tblHeader w:val="true"/>
        </w:trPr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是否允许</w:t>
            </w:r>
          </w:p>
        </w:tc>
        <w:tc>
          <w:tcPr>
            <w:tcW w:type="dxa" w:w="532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查看相册详情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仅该相册。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 400 缩略图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带“管理员查看 · #ID”水印。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 800 标清图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带水印；禁止下载按钮。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查看原图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原图接口硬拒绝，不能只隐藏按钮。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下载 400/800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不提供下载按钮；浏览器仍可截图，无法绝对阻止。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查看其他相册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 只绑定一个 albumId。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转让 grant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绑定 adminId。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10.4 水印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ADMIN 授权查看的 400/800 图必须加淡 watermark：“管理员查看 · #adminId”。水印烧进图片，便于泄露溯源；adminId 与 owner 可见审计中的“管理员 #ID”一致。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普通 800 与授权 800 必须使用不同 URL/缓存 key，例如 /standard?view=grant；Cache-Control: private，避免把带管理员水印的图缓存给普通用户。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10.5 申请频率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082"/>
        <w:gridCol w:w="5216"/>
      </w:tblGrid>
      <w:tr>
        <w:trPr>
          <w:tblHeader w:val="true"/>
        </w:trPr>
        <w:tc>
          <w:tcPr>
            <w:tcW w:type="dxa" w:w="408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5216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值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 ADMIN + 同一相册 PENDING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最多 1 条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 ADMIN 每天申请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最多 3 次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被拒绝后同相册冷却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24 小时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授权到期后重复申请冷却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小时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申请原因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10–500 字，必填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审批人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SUPER_ADMIN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自批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10.6 撤销与失效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1 小时到期自动失效；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SUPER_ADMIN 可随时撤销；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相册修改密码/可见性时立即撤销所有未到期 grant；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相册删除时 grant 失效，审计保留；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仅修改标题/描述/照片时 grant 继续有效到到期；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通知状态按内容版本重置，1 小时冷却。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10.7 审计与通知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ADMIN 通过 grant 的每次成功查看写入 owner 可见审计：albumId、ownerId、adminId、adminLabel（管理员 #ID）、action（view_thumb/view_standard）、grantId、viewedAt。只记录成功查看，不记录失败尝试。首次查看密码相册时给 owner 发站内通知；每相册首次一次，内容版本更新后重置。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FCE4E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重要限制  </w:t>
            </w:r>
            <w:r>
              <w:rPr>
                <w:rFonts w:ascii="宋体" w:hAnsi="宋体" w:eastAsia="宋体"/>
                <w:sz w:val="19"/>
              </w:rPr>
              <w:t>owner 可见审计不含 SUPER_ADMIN；ADMIN 的 grant 查看是 owner 可知的，超管的合规巡视是 owner 不可知的。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11. SUPER_ADMIN 合规查看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11.1 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948"/>
        <w:gridCol w:w="6350"/>
      </w:tblGrid>
      <w:tr>
        <w:trPr>
          <w:tblHeader w:val="true"/>
        </w:trPr>
        <w:tc>
          <w:tcPr>
            <w:tcW w:type="dxa" w:w="294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35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SUPER_ADMIN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PUBLIC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正常。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PASSWORD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免密码；原因必填；写内部审计；不通知 owner。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PRIVATE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全部可见；原因必填；写内部审计；不通知 owner。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密码相册原图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允许；内部审计单独记 original。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密码相册原图下载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允许；内部审计单独记 download；不加 watermark。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举报记录删除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SUPER_ADMIN。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内部审计查询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SUPER_ADMIN。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11.2 审计要求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SUPER_ADMIN 的敏感访问必须记录：actorId、actorRole=SUPER_ADMIN、albumId、action（detail/thumb/standard/original/download）、accessType=super_admin、reason、ip、createdAt。原因必填，不能为空；审计保留 1 年。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11.3 owner 不可见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SUPER_ADMIN 的访问不写 owner 可见审计、不发 owner 通知，避免 owner 捕捉到超管账号/访问痕迹。内部审计与 owner 可见审计必须在查询层隔离，不能通过分页、计数、时间线推断。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11.4 与 ADMIN 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94"/>
        <w:gridCol w:w="3175"/>
        <w:gridCol w:w="3628"/>
      </w:tblGrid>
      <w:tr>
        <w:trPr>
          <w:tblHeader w:val="true"/>
        </w:trPr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ADMIN</w:t>
            </w:r>
          </w:p>
        </w:tc>
        <w:tc>
          <w:tcPr>
            <w:tcW w:type="dxa" w:w="362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SUPER_ADMIN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看他人私密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允许，审计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密码相册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必须密码或 grant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免密码，审计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原图（密码相册）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禁止（grant 只能 400/800）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允许，审计 original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下载原图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允许，审计 download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通知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首次 grant 查看通知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不通知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可见审计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记录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不记录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内部审计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无权查看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可查看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删除举报记录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禁止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允许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12. 原图、流量与配额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12.1 原图额度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值/说明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额度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每天 10 张不同图片。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计数对象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按用户 + 图片去重；同一张图查看+下载只计一次。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小于 800KiB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也计入 10 张额度。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自己的图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不扣 10 张次数，但计流量。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删除图片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不返还已用额度。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不限。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重置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自然日 00:00。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超限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429，提示明日再试。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12.2 流量额度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值/说明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额度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每自然月 3GB。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统计对象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仅原图或文件大于 800KiB（819,200 字节）的响应。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计量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按实际响应字节数。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自己的图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也计流量。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不限。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重置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自然月 1 日 00:00。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超限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429，提示下月再试或联系管理员。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12.3 存储额度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每用户 1GB；按 Photo.bytes 累计；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删除图片释放；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管理员不限；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历史外链图片不计入；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并发上传需事务/原子更新，避免超额。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12.4 判定顺序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原图请求建议顺序：登录校验 → 相册可见性/密码/grant → owner 判定 → 原图 10 张额度 → 流量额度 → 生成水印/返回。任何一步失败都不得返回原图字节。流量超限应在生成大图前拒绝，避免浪费带宽。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12.5 缓存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原图允许浏览器私有缓存（Cache-Control: private），减少重复下载；同一张图重复查看不应重复扣 10 张额度。前端不要使用 cache: no-store，否则每次都会重新请求，既费流量又浪费额度。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13. 举报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13.1 举报资格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必须登录；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注册满 7 天；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不能举报自己的资源；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同一用户对同一目标只能举报一次；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举报必须选择理由；可选填详细说明。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13.2 举报理由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建议固定选项：色情低俗、违法违规、侵权盗版、广告营销、血腥暴力、其他。前端用选择器，后端校验枚举；详细说明最多 500 字。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13.3 证据快照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举报时把被举报图片复制到 moderation/evidence/{reportId}/...，保存 evidenceKey。之后即使 owner 删除原图，管理员仍能查看举报时的证据。ADMIN 只能看被举报的证据，不能借证据浏览整个私密相册。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13.4 自动隐藏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608"/>
        <w:gridCol w:w="6690"/>
      </w:tblGrid>
      <w:tr>
        <w:trPr>
          <w:tblHeader w:val="true"/>
        </w:trPr>
        <w:tc>
          <w:tcPr>
            <w:tcW w:type="dxa" w:w="260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669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值/说明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有效举报阈值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个。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计数对象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photo 或 album 的 reportCount。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自动动作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达到 10 时 status=HIDDEN。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排除新手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注册未满 7 天的举报不计入。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排除 owner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举报自己的资源不计入。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排除同 IP/设备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 IP/设备的重复举报只计一次（目标规则）。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恢复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 restore 或申诉通过时清零 reportCount。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13.5 owner 可见状态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被自动隐藏后，owner 在账户页看到“审核中”标记，并可提交申诉；普通访客看不到该图片/相册。owner 不应收到“被谁举报”的信息，避免报复。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13.6 管理员处理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928"/>
        <w:gridCol w:w="4649"/>
        <w:gridCol w:w="2835"/>
      </w:tblGrid>
      <w:tr>
        <w:trPr>
          <w:tblHeader w:val="true"/>
        </w:trPr>
        <w:tc>
          <w:tcPr>
            <w:tcW w:type="dxa" w:w="192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64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效果</w:t>
            </w:r>
          </w:p>
        </w:tc>
        <w:tc>
          <w:tcPr>
            <w:tcW w:type="dxa" w:w="283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恢复 restore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资源 VISIBLE；reportCount=0；举报状态 RESTORED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ADMIN/SUPER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下架 hide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资源 HIDDEN；举报状态 HIDDEN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ADMIN/SUPER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封禁上传者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 BANNED；tokenVersion+1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ADMIN/SUPER（不能封超管）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查看证据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只读证据图；写审计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ADMIN/SUPER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删除举报记录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硬删除+证据删除+最小审计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SUPER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ADMIN 不能删除举报记录；只有 SUPER_ADMIN 在导出 ZIP 后执行硬删除。删除审计保留 1 年。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13.7 防滥用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同一用户重复举报直接拒绝；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新手举报不计入；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同 IP/设备去重（目标规则，当前实现待补）；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举报理由/说明做 XSS 过滤；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管理员可对恶意举报者封禁。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14. 申诉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14.1 触发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当图片/相册因举报被 HIDDEN 时，owner 在 C 端账户页看到“审核中”，可提交申诉。申诉必须填写理由，绑定目标资源。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14.2 流程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owner 在账户页点击「申诉」，填写理由。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后端校验 owner 身份、资源状态 HIDDEN、是否有待处理申诉。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生成 Appeal；状态 PENDING。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ADMIN 在管理端看到申诉，选择通过/驳回。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通过：资源 VISIBLE，reportCount=0；申诉 ACCEPTED。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驳回：资源保持 HIDDEN；申诉 REJECTED。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SUPER_ADMIN 可翻案：状态 SUPER_REOPENED，superLocked=true。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8. </w:t>
      </w:r>
      <w:r>
        <w:rPr>
          <w:rFonts w:ascii="宋体" w:hAnsi="宋体" w:eastAsia="宋体"/>
          <w:sz w:val="21"/>
        </w:rPr>
        <w:t>被超管翻案后，ADMIN 永久不能处理该申诉；只有 SUPER_ADMIN 能继续。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14.3 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待处理。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ACCEPTED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管理员通过，资源恢复。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REJECTED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管理员驳回。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SUPER_REOPENED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超管翻案/接管；ADMIN 锁定。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14.4 通知与审计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申诉处理结果通知 owner；申诉处理写审计。owner 不能看到举报人信息；管理员不能因为申诉而绕过私密/密码访问规则。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15. 封禁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15.1 用户封禁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ADMIN/SUPER 可封禁普通用户；ADMIN 不能封禁 SUPER_ADMIN；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封禁后 status=BANNED，tokenVersion+1，旧 JWT 立即失效；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封禁需填写原因；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解封恢复 ACTIVE；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封禁操作写审计。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15.2 IP 封禁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默认永久；按 IP 哈希保存，不存明文 IP；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ADMIN/SUPER 可添加/解封；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过滤器对所有 /api/ 请求生效；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被封 IP 返回 403，提示联系管理员；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解封只能由管理员手动执行；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需注意 NAT/公司网络误伤；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IP 封禁与用户封禁独立。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15.3 申诉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被封用户/IP 默认通过联系管理员申诉；本期不做独立解封申诉流程。管理员解封需写审计。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16. 导出与删除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16.1 导出 ZIP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041"/>
        <w:gridCol w:w="7257"/>
      </w:tblGrid>
      <w:tr>
        <w:trPr>
          <w:tblHeader w:val="true"/>
        </w:trPr>
        <w:tc>
          <w:tcPr>
            <w:tcW w:type="dxa" w:w="204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权限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SUPER_ADMIN。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选中的举报记录 ID。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reports.json（含举报人 ID/用户名/IP/理由/证据 key/目标）+ images/ 证据图。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导出文件离线加密保存，密码不在系统内明文保存。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用途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合规备份、司法/投诉举证。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导出动作写内部审计。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ZIP 含举报人 IP 等敏感信息，必须离线加密保管；下载链接/文件不能放在公开目录。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16.2 硬删除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SUPER_ADMIN 先导出 ZIP；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确认文件已下载并离线加密；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调用删除接口，硬删除举报记录；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删除证据对象；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写入最小删除审计（操作者、举报 ID 列表、原因、时间）；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审计保留 1 年；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删除后不可恢复。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16.3 删除审计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91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operatorId</w:t>
            </w:r>
          </w:p>
        </w:tc>
        <w:tc>
          <w:tcPr>
            <w:tcW w:type="dxa" w:w="691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执行删除的超管。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reportIds</w:t>
            </w:r>
          </w:p>
        </w:tc>
        <w:tc>
          <w:tcPr>
            <w:tcW w:type="dxa" w:w="691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被删除的举报 ID 列表。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reason</w:t>
            </w:r>
          </w:p>
        </w:tc>
        <w:tc>
          <w:tcPr>
            <w:tcW w:type="dxa" w:w="691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删除原因。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createdAt</w:t>
            </w:r>
          </w:p>
        </w:tc>
        <w:tc>
          <w:tcPr>
            <w:tcW w:type="dxa" w:w="691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删除时间。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</w:t>
            </w:r>
          </w:p>
        </w:tc>
        <w:tc>
          <w:tcPr>
            <w:tcW w:type="dxa" w:w="691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年。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删除审计只保留最小必要信息，不保留被删举报的完整内容/证据，避免“删了又留一份”。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17. 审计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17.1 双层审计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041"/>
        <w:gridCol w:w="4195"/>
        <w:gridCol w:w="1814"/>
        <w:gridCol w:w="1247"/>
      </w:tblGrid>
      <w:tr>
        <w:trPr>
          <w:tblHeader w:val="true"/>
        </w:trPr>
        <w:tc>
          <w:tcPr>
            <w:tcW w:type="dxa" w:w="204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审计</w:t>
            </w:r>
          </w:p>
        </w:tc>
        <w:tc>
          <w:tcPr>
            <w:tcW w:type="dxa" w:w="419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记录范围</w:t>
            </w:r>
          </w:p>
        </w:tc>
        <w:tc>
          <w:tcPr>
            <w:tcW w:type="dxa" w:w="181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可见者</w:t>
            </w:r>
          </w:p>
        </w:tc>
        <w:tc>
          <w:tcPr>
            <w:tcW w:type="dxa" w:w="124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内部合规审计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所有敏感访问：超管私密/密码/原图/下载、ADMIN grant、审批、导出、删除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SUPER_ADMIN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年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可见审计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ADMIN 通过 grant 成功查看密码相册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相册 owner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17.2 内部审计字段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actorId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操作者 ID。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actorRole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USER/ADMIN/SUPER_ADMIN。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albumId / targetId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目标。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action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detail/thumb/standard/original/download/approve/export/delete。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accessType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owner/admin_grant/super_admin。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授权访问时关联。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reason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超管查看/审批/删除原因，必填。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ip / userAgent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请求来源。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createdAt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17.3 owner 可见审计字段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albumId / ownerId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目标相册与 owner。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管理员唯一标识，用于溯源。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adminLabel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“管理员 #ID”。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action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view_thumb / view_standard。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grantId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对应授权。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viewedAt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查看时间。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17.4 隔离原则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owner 查询接口强制过滤 actorRole != SUPER_ADMIN；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owner 可见审计不写入超管记录，避免通过分页/计数推断；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内部审计只追加，不能修改/删除；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审计索引按 albumId + createdAt、actorId + createdAt；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导出/删除审计单独保留 1 年；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审计不记录密码明文、Token、完整 IP（只存哈希）。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17.5 超管不留痕的边界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“超管不在 owner 可见审计中留痕”不等于“超管没有审计”。内部审计完整记录超管的 private/password/original/download；只是 owner 不可见。这是治理透明度与超管安全的权衡，必须在制度上明确。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18. 通知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18.1 通知规则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814"/>
        <w:gridCol w:w="7483"/>
      </w:tblGrid>
      <w:tr>
        <w:trPr>
          <w:tblHeader w:val="true"/>
        </w:trPr>
        <w:tc>
          <w:tcPr>
            <w:tcW w:type="dxa" w:w="181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8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渠道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仅 C 端站内消息中心。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触发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通过 grant 首次查看某密码相册。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频率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每个相册首次一次；内容版本更新后重置；同一相册 1 小时冷却。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排除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SUPER_ADMIN 查看不通知；owner 自己查看不通知；失败/未授权不通知。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 #ID、相册标题、时间、授权编号；不暴露密码/原图。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UNREAD / READ。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与站内消息策略一致；建议 1 年。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18.2 去重键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建议使用 (albumId, contentVersion) 作为“首次通知”键；同一版本只发一次。若同一版本内多个 ADMIN 查看，owner 只收到第一条；如果希望每个管理员都通知，需要改为 (albumId, contentVersion, adminId)，但当前确认是“每个相册首次一次”。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18.3 文案模板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EAF0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站内通知  </w:t>
            </w:r>
            <w:r>
              <w:rPr>
                <w:rFonts w:ascii="宋体" w:hAnsi="宋体" w:eastAsia="宋体"/>
                <w:sz w:val="19"/>
              </w:rPr>
              <w:t>管理员 #123 因合规检查查看了你的密码相册《旅行日记》。时间：2026-10-23 15:20。授权编号：G-20261023-001。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18.4 通知与审计的关系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通知是 owner 可感知的“被查看”；审计是完整记录。通知失败不应阻断查看，但应重试/补偿；审计必须先写成功再返回图片，避免“看了但没记录”。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19. 管理端功能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19.1 导航结构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814"/>
        <w:gridCol w:w="7483"/>
      </w:tblGrid>
      <w:tr>
        <w:trPr>
          <w:tblHeader w:val="true"/>
        </w:trPr>
        <w:tc>
          <w:tcPr>
            <w:tcW w:type="dxa" w:w="181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菜单</w:t>
            </w:r>
          </w:p>
        </w:tc>
        <w:tc>
          <w:tcPr>
            <w:tcW w:type="dxa" w:w="748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概览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数据概览。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文章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文章管理。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项目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项目管理。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图片墙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相册、上传、排序、删除、可见性、密码、封面。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举报/申诉/IP 封禁/授权审批（审批与双层审计为待实现）。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归档预览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归档预览。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设置</w:t>
            </w:r>
          </w:p>
        </w:tc>
        <w:tc>
          <w:tcPr>
            <w:tcW w:type="dxa" w:w="74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站点设置；保存按钮固定在顶栏。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19.2 图片墙页面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新建相册：名称、可见性；创建后选中；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相册列表：标题、图片数、可见性；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相册编辑：标题、描述、可见性、密码、封面、隐藏照片数；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上传：一次最多 10 张，单张 10MB；预签名直传；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排序：上/下移动，权重最高为封面；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删除图片/相册；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密码相册：锁定卡片 + 「申请查看」；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授权中：显示剩余时间；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19.3 管理端图片鉴权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管理端使用 Bearer，但 &lt;img&gt; 不会带 Authorization，导致 /api/public/photos/{id}/thumb 403。最终必须二选一：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管理端登录同时写 HttpOnly Cookie（推荐，最小改动）；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管理端缩略图改 fetch + blob（Authorization 头，createObjectURL）。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不能把私密图片改成公开来“修复”403，也不能因为管理端登录就放宽后端权限。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19.4 举报页面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举报列表：目标、举报人、理由、证据、状态、IP 哈希；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恢复/下架/封禁上传者；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申诉列表：通过/驳回/超管翻案；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IP 黑名单：添加/解封；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导出 ZIP：仅超管；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删除记录：仅超管，且建议先导出；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授权申请/审批/审计：待实现。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19.5 顶栏与设置页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设置页保存按钮通过 Portal 固定到全局顶栏右侧，与“访问 C 端”并列；标题随内容滚动，保存按钮不滚动。该改动属于同批关联任务，详见 31.4。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20. C 端功能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20.1 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721"/>
        <w:gridCol w:w="6576"/>
      </w:tblGrid>
      <w:tr>
        <w:trPr>
          <w:tblHeader w:val="true"/>
        </w:trPr>
        <w:tc>
          <w:tcPr>
            <w:tcW w:type="dxa" w:w="272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6576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/photowall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相册目录；公开/密码锁定/自己的私密；Tab 筛选。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/photowall/[albumId]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相册详情；网格；灯箱；标清/原图；下载；举报；密码解锁。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/login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登录/注册；登录后回跳。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/account/photos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我的相册；创建/上传/排序/删除；审核中；申诉。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消息中心（待实现）</w:t>
            </w:r>
          </w:p>
        </w:tc>
        <w:tc>
          <w:tcPr>
            <w:tcW w:type="dxa" w:w="657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站内通知；管理员查看提醒。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20.2 浏览体验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卡片：封面/模糊封面、标题、图片数、可见性徽标；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灯箱：左右切换、键盘、关闭；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图片填充：保持比例，空白用同图模糊铺底，不拉伸；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原图：登录后按需加载；超限提示；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下载：带 download=1；与原图共享 10 张额度；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举报：登录后选择理由；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密码：锁定卡片点击→登录→密码框；错误提示；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私密：非 owner 完全不可见。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20.3 用户菜单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桌面导航右上角显示头像/昵称下拉：我的相册、消息、退出登录；未登录显示“登录”。移动端保留登录入口。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20.4 账户页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列出自己的公开/密码/私密相册；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创建相册；选择可见性；设置密码；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上传/删除/排序图片；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显示“审核中”与申诉按钮；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显示配额使用（上传数/存储/流量）。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20.5 空态与错误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匿名空态不暴露私密数量；密码锁定空态提示“输入密码查看”；无权限统一提示“无权访问或资源不存在”，避免枚举。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21. API 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21.1 响应约定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统一返回 { success, message, data }；HTTP 状态码表达语义；图片二进制接口直接返回字节流，不套 JSON。错误响应不返回堆栈/SQL。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21.2 认证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134"/>
        <w:gridCol w:w="4762"/>
        <w:gridCol w:w="3402"/>
      </w:tblGrid>
      <w:tr>
        <w:trPr>
          <w:tblHeader w:val="true"/>
        </w:trPr>
        <w:tc>
          <w:tcPr>
            <w:tcW w:type="dxa" w:w="113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76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4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/api/auth/register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注册。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/api/auth/login?cookie=true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登录；C 端写 HttpOnly Cookie。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/api/auth/me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当前用户。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/api/auth/logout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退出；清 Cookie。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21.3 公开浏览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907"/>
        <w:gridCol w:w="5443"/>
        <w:gridCol w:w="2948"/>
      </w:tblGrid>
      <w:tr>
        <w:trPr>
          <w:tblHeader w:val="true"/>
        </w:trPr>
        <w:tc>
          <w:tcPr>
            <w:tcW w:type="dxa" w:w="90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44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94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/api/public/gallery/albums?visibility=all|public|password|private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个性化目录；分页。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/api/public/gallery/albums/{albumId}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详情；密码/私密校验。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/api/public/gallery/albums/{albumId}/unlock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密码解锁；写 Cookie。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/api/public/photos/{id}/thumb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400 缩略图。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/api/public/photos/{id}/standard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800 标清。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/api/public/photos/{id}/original?download=0|1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原图；额度/流量/水印。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/api/public/photos/{id}/report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举报；登录+满 7 天。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21.4 用户相册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907"/>
        <w:gridCol w:w="5443"/>
        <w:gridCol w:w="2948"/>
      </w:tblGrid>
      <w:tr>
        <w:trPr>
          <w:tblHeader w:val="true"/>
        </w:trPr>
        <w:tc>
          <w:tcPr>
            <w:tcW w:type="dxa" w:w="90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44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94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我的相册；管理员返回全部。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PUT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/api/user/albums/{albumId}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编辑；改密码/可见性撤 grant。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/api/user/albums/{albumId}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/api/user/albums/{albumId}/photos/presign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预签名。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/api/user/albums/{albumId}/photos/confirm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确认上传。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/api/user/albums/{albumId}/photos/order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排序。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DELETE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/api/user/photos/{id}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删除图片；释放存储。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/api/public/photos/{id}/appeal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申诉。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/api/user/albums/{albumId}/access-logs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可见审计（待实现）。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/api/user/notifications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站内通知（待实现）。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21.5 管理端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134"/>
        <w:gridCol w:w="5896"/>
        <w:gridCol w:w="2268"/>
      </w:tblGrid>
      <w:tr>
        <w:trPr>
          <w:tblHeader w:val="true"/>
        </w:trPr>
        <w:tc>
          <w:tcPr>
            <w:tcW w:type="dxa" w:w="113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5896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/api/admin/reports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举报列表。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POST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/api/admin/reports/{id}/resolve?action=restore|hide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恢复/下架。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/api/admin/reports/export?ids=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导出 ZIP；超管。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DELETE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/api/admin/reports?ids=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硬删除；超管。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POST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/api/admin/users/{id}/ban|unban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封禁/解封。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/api/admin/appeals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申诉列表。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POST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/api/admin/appeals/{id}/handle?action=accept|reject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处理申诉。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POST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/api/admin/appeals/{id}/reopen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超管翻案。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GET/POST/DELETE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/api/admin/ip-bans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 黑名单。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POST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/api/admin/albums/{id}/access-requests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申请查看（待实现）。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POST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/api/admin/access-requests/{id}/approve|reject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超管审批（待实现）。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/api/admin/audit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内部审计；超管（待实现）。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21.6 状态码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794"/>
        <w:gridCol w:w="3061"/>
        <w:gridCol w:w="5443"/>
      </w:tblGrid>
      <w:tr>
        <w:trPr>
          <w:tblHeader w:val="true"/>
        </w:trPr>
        <w:tc>
          <w:tcPr>
            <w:tcW w:type="dxa" w:w="7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码</w:t>
            </w:r>
          </w:p>
        </w:tc>
        <w:tc>
          <w:tcPr>
            <w:tcW w:type="dxa" w:w="306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544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典型场景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成功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正常返回。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400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参数/文件/业务校验失败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格式错、超 10MB、密码为空。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未登录/Token 过期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看原图、上传、举报。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无权限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私密、ADMIN 看原图、IP 封禁。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404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不存在/不暴露存在性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私密相册对外统一 404。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409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冲突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重复举报、已有 PENDING 申请。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413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文件过大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单张 &gt;10MB。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429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限流/配额/锁定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张/天、3GB、密码锁定。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服务端异常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不返回堆栈。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22. 数据模型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22.1 已有核心表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701"/>
        <w:gridCol w:w="6009"/>
        <w:gridCol w:w="1587"/>
      </w:tblGrid>
      <w:tr>
        <w:trPr>
          <w:tblHeader w:val="true"/>
        </w:trPr>
        <w:tc>
          <w:tcPr>
            <w:tcW w:type="dxa" w:w="170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00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users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id, username, password, nickname, avatar, role, status, quotaBytes, storageUsed, trafficQuotaBytes, trafficUsed, trafficPeriod, tokenVersion,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账号与配额。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albums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id, albumId, userId, parentId, title, description, cover, date, sortOrder, visibility, passwordHash, status, reportCount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相册。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photos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id, albumId, objectKey, url, caption, width, height, bytes, mime, weight, hash, status, reportCount, sortOrder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图片。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download_logs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userId, photoId, action, bytes, ipHash, counted,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原图 10 张/流量。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traffic_ledger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userId, period, bytes,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月度流量。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reports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reporterId, targetType, targetId, targetUserId, reason, detail, status, evidenceKey, reporterIp, handledBy, handledAt,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appeals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userId, targetType, targetId, reason, status, handledBy, handledAt, superLocked, superNote,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申诉。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ip_bans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ipHash, reason, createdBy, expiresAt,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 黑名单。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deletion_audits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operatorId, reportIds, reason, createdAt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最小删除审计。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22.2 需要新增/扩展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75"/>
        <w:gridCol w:w="6123"/>
      </w:tblGrid>
      <w:tr>
        <w:trPr>
          <w:tblHeader w:val="true"/>
        </w:trPr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对象/字段</w:t>
            </w:r>
          </w:p>
        </w:tc>
        <w:tc>
          <w:tcPr>
            <w:tcW w:type="dxa" w:w="612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albums.contentVersion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内容版本，通知去重。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albums.coverBlurKey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模糊封面对象 key。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albums.hidePhotoCount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隐藏照片数量，默认 false。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albums.ownerNotifiedVersion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已通知的内容版本。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album_access_requests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申请：adminId, albumId, reason, status, createdAt, reviewedBy, reviewedAt。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album_access_grants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授权：adminId, albumId, grantId, reason, expiresAt, revokedAt, status, createdBy。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album_access_logs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内部审计：actorId, actorRole, albumId, action, accessType, grantId, reason, ip, createdAt。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owner_visible_access_logs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可见审计：albumId, ownerId, adminId, adminLabel, action, grantId, viewedAt。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notifications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userId, type, title, body, targetType, targetId, read, createdAt。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album_unlock_attempts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albumId, userId/ipHash, failCount, lockedUntil, updatedAt。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22.3 索引建议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albums(userId, visibility, status)；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photos(albumId, status, weight desc, id)；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reports(status, createdAt)；reports(targetType, targetId)；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album_access_requests(status, createdAt)；grants(adminId, albumId, status, expiresAt)；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owner_visible_access_logs(albumId, viewedAt)；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album_access_logs(albumId, createdAt)；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notifications(userId, read, createdAt)；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album_unlock_attempts(albumId, userId/ipHash) 唯一约束。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22.4 数据保留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75"/>
        <w:gridCol w:w="6123"/>
      </w:tblGrid>
      <w:tr>
        <w:trPr>
          <w:tblHeader w:val="true"/>
        </w:trPr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612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审计 / owner 可见审计 / 删除审计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年。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举报证据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删除举报时一并删除；导出后离线保存。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通知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建议 1 年；可归档。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密码哈希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随账号/相册存在；不返回。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IP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只存哈希；不存明文。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23. 状态机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23.1 相册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94"/>
        <w:gridCol w:w="4195"/>
        <w:gridCol w:w="3175"/>
      </w:tblGrid>
      <w:tr>
        <w:trPr>
          <w:tblHeader w:val="true"/>
        </w:trPr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</w:t>
            </w:r>
          </w:p>
        </w:tc>
        <w:tc>
          <w:tcPr>
            <w:tcW w:type="dxa" w:w="419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下一状态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举报达到 10 / 管理员下架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HIDDEN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HIDDEN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管理员恢复 / 申诉通过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VISIBLE/HIDDEN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 删除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任意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修改密码/可见性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撤销未到期 grant；contentVersion++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23.2 图片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94"/>
        <w:gridCol w:w="4195"/>
        <w:gridCol w:w="3175"/>
      </w:tblGrid>
      <w:tr>
        <w:trPr>
          <w:tblHeader w:val="true"/>
        </w:trPr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</w:t>
            </w:r>
          </w:p>
        </w:tc>
        <w:tc>
          <w:tcPr>
            <w:tcW w:type="dxa" w:w="419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下一状态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举报达到 10 / 下架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HIDDEN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HIDDEN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恢复/申诉通过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VISIBLE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任意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owner/管理员删除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23.3 举报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94"/>
        <w:gridCol w:w="4195"/>
        <w:gridCol w:w="3175"/>
      </w:tblGrid>
      <w:tr>
        <w:trPr>
          <w:tblHeader w:val="true"/>
        </w:trPr>
        <w:tc>
          <w:tcPr>
            <w:tcW w:type="dxa" w:w="24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</w:t>
            </w:r>
          </w:p>
        </w:tc>
        <w:tc>
          <w:tcPr>
            <w:tcW w:type="dxa" w:w="419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17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下一状态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 restore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RESTORED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 hide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HIDDEN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硬删除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RESTORED/HIDDEN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导出后删除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23.4 申诉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835"/>
        <w:gridCol w:w="3402"/>
        <w:gridCol w:w="3628"/>
      </w:tblGrid>
      <w:tr>
        <w:trPr>
          <w:tblHeader w:val="true"/>
        </w:trPr>
        <w:tc>
          <w:tcPr>
            <w:tcW w:type="dxa" w:w="283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</w:t>
            </w:r>
          </w:p>
        </w:tc>
        <w:tc>
          <w:tcPr>
            <w:tcW w:type="dxa" w:w="34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62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下一状态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通过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ACCEPTED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驳回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ACCEPTED/REJECTED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 翻案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SUPER_REOPENED（ADMIN 锁定）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SUPER_REOPENED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SUPER 继续处理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ACCEPTED/REJECTED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23.5 授权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03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状态流转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申请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PENDING → APPROVED / REJECTED / EXPIRED / REVOKED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Grant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ACTIVE → EXPIRED / REVOKED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通知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UNREAD → READ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ACTIVE ↔ BANNED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24. 关键流程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24.1 上传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用户选图（≤10，单张≤10MB）。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presign 校验登录/owner/新手期/每日 10 张/1GB。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返回 HTTPS 预签名 PUT。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浏览器直传 OSS。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confirm 校验对象/大小/MIME/宽高。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写 Photo、累计 storageUsed、递增 contentVersion。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返回记录；前端刷新相册。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24.2 密码解锁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请求详情/图片。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后端判断 owner/SUPER/grant/解锁 Cookie。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未解锁：返回锁定信息 + 模糊封面。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用户输密码。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校验锁定计数和哈希。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成功写 2 小时 Cookie，返回详情。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后续图片请求自动带 Cookie。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24.3 ADMIN 授权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ADMIN 对密码相册点「申请查看」。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填写原因，提交。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校验 PENDING/频率/冷却。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SUPER 审批。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批准生成 1 小时 grant。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ADMIN 查看 400/800。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首查看写 owner 可见审计 + 通知。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8. </w:t>
      </w:r>
      <w:r>
        <w:rPr>
          <w:rFonts w:ascii="宋体" w:hAnsi="宋体" w:eastAsia="宋体"/>
          <w:sz w:val="21"/>
        </w:rPr>
        <w:t>到期/撤销恢复锁定。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24.4 举报自动隐藏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登录用户提交举报。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校验满 7 天、非 owner、未重复。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复制证据到 moderation/evidence。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写 Report；目标 reportCount++。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达到 10 且有效 → 目标 HIDDEN。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owner 账户页看到审核中。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管理员/申诉处理。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24.5 超管查看原图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SUPER 发起 original 请求。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填写/携带原因。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校验私密/密码权限。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写内部审计 action=original。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返回原图（不加 watermark）。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若 download=1，追加 download 审计。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24.6 导出删除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SUPER 选择举报。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导出 ZIP（含 IP/证据）。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离线加密保存。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确认下载完成。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硬删除记录+证据。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写最小删除审计。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7. </w:t>
      </w:r>
      <w:r>
        <w:rPr>
          <w:rFonts w:ascii="宋体" w:hAnsi="宋体" w:eastAsia="宋体"/>
          <w:sz w:val="21"/>
        </w:rPr>
        <w:t>保留 1 年。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24.7 owner 通知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ADMIN 首次 grant 查看密码相册。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校验该 contentVersion 是否已通知。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写 owner 可见审计。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写通知（站内）。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标记 ownerNotifiedVersion。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6. </w:t>
      </w:r>
      <w:r>
        <w:rPr>
          <w:rFonts w:ascii="宋体" w:hAnsi="宋体" w:eastAsia="宋体"/>
          <w:sz w:val="21"/>
        </w:rPr>
        <w:t>1 小时冷却；内容版本变化可重置。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24.8 管理端图片 403 的修复流程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1. </w:t>
      </w:r>
      <w:r>
        <w:rPr>
          <w:rFonts w:ascii="宋体" w:hAnsi="宋体" w:eastAsia="宋体"/>
          <w:sz w:val="21"/>
        </w:rPr>
        <w:t>确认图片请求没有 Bearer（&lt;img&gt; 限制）。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2. </w:t>
      </w:r>
      <w:r>
        <w:rPr>
          <w:rFonts w:ascii="宋体" w:hAnsi="宋体" w:eastAsia="宋体"/>
          <w:sz w:val="21"/>
        </w:rPr>
        <w:t>方案 A：管理端登录写 HttpOnly Cookie；图片请求自动带。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3. </w:t>
      </w:r>
      <w:r>
        <w:rPr>
          <w:rFonts w:ascii="宋体" w:hAnsi="宋体" w:eastAsia="宋体"/>
          <w:sz w:val="21"/>
        </w:rPr>
        <w:t>方案 B：缩略图 fetch + Authorization → blob → objectURL。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4. </w:t>
      </w:r>
      <w:r>
        <w:rPr>
          <w:rFonts w:ascii="宋体" w:hAnsi="宋体" w:eastAsia="宋体"/>
          <w:sz w:val="21"/>
        </w:rPr>
        <w:t>后端仍按真实登录态判断 owner/管理员/超管；不得把私密图改成公开。</w:t>
      </w:r>
    </w:p>
    <w:p>
      <w:pPr>
        <w:spacing w:after="40" w:line="324" w:lineRule="auto"/>
        <w:ind w:left="539" w:hanging="312"/>
      </w:pPr>
      <w:r>
        <w:rPr>
          <w:rFonts w:ascii="宋体" w:hAnsi="宋体" w:eastAsia="宋体"/>
          <w:b/>
          <w:color w:val="1F3864"/>
          <w:sz w:val="21"/>
        </w:rPr>
        <w:t xml:space="preserve">5. </w:t>
      </w:r>
      <w:r>
        <w:rPr>
          <w:rFonts w:ascii="宋体" w:hAnsi="宋体" w:eastAsia="宋体"/>
          <w:sz w:val="21"/>
        </w:rPr>
        <w:t>验证 200 且不泄露原图。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25. 安全与隐私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25.1 威胁与控制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68"/>
        <w:gridCol w:w="5102"/>
        <w:gridCol w:w="1928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威胁</w:t>
            </w:r>
          </w:p>
        </w:tc>
        <w:tc>
          <w:tcPr>
            <w:tcW w:type="dxa" w:w="51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控制</w:t>
            </w:r>
          </w:p>
        </w:tc>
        <w:tc>
          <w:tcPr>
            <w:tcW w:type="dxa" w:w="192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残余风险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私密相册被爬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非 owner 列表/详情/图片全 403/404；不返回元数据。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如果账号被盗，攻击者仍是 owner。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密码爆破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用户 3 次/IP 5 次锁 10 分钟；统一错误。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分布式 IP 仍可能慢速尝试。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滥用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必须密码/1h grant；不能看原图；owner 可见审计；水印。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400/800 仍可截图。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SUPER 滥用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原因必填；内部审计；保留 1 年；仅超管可查。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owner 不可见，依赖制度。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原图外传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登录+额度+流量+水印；ADMIN 禁止原图。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截图/翻拍无法绝对阻止。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缓存串图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普通/授权/超管 URL 分离；private cache。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浏览器/代理配置错误。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元数据泄露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私密不返回；密码只返回模糊封面；可选隐藏数量。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标题本身可能敏感。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越权 URL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后端每个图片入口鉴权，不依赖前端。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代码遗漏；需测试覆盖。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举报滥用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满 7 天、非 owner、去重、同 IP/设备去重。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小号仍可能绕过。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 封禁误伤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 哈希、5 次阈值、可解封。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NAT 共享。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上传攻击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类型/大小/数量/存储限制；OSS 隔离。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图片解析漏洞需依赖库更新。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XSS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标题/描述/理由转义；不渲染 HTML。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富文本如放开需额外清洗。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Token 泄露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HttpOnly/Secure/SameSite；短有效期；tokenVersion。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设备被控。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25.2 隐私原则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私密意味着“仅自己”，不是“管理员都能看”；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密码意味着“有密码的人能看”，不是“ADMIN 自动能看”；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超管是合规兜底，不是日常浏览；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owner 能看到 ADMIN 授权查看记录，但看不到超管；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任何敏感访问都要有原因、有审计、有期限；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不把原图、密码、IP 明文放进 URL/日志/前端。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25.3 不可承诺的绝对安全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即使禁止下载，400/800 图仍可被截图、拍照、录屏；水印只能提高溯源和威慑，不能绝对防止外传。文档应避免向用户承诺“绝对无法保存”。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26. 异常与边界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608"/>
        <w:gridCol w:w="2608"/>
        <w:gridCol w:w="4082"/>
      </w:tblGrid>
      <w:tr>
        <w:trPr>
          <w:tblHeader w:val="true"/>
        </w:trPr>
        <w:tc>
          <w:tcPr>
            <w:tcW w:type="dxa" w:w="260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60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408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管理端缩略图 403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图片请求无 Bearer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Cookie 或 fetch+blob；后端不放开私密。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未登录看原图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401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跳登录；登录后回跳。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新手看原图/上传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403/429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提示满 7 天。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密码错误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400/429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统一提示；计数；锁定。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密码锁定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 + retryAfter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倒计时。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grant 过期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重新申请。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grant 被撤销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提示联系超管。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请求原图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只能看 400/800。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请求 800 下载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403/不提供按钮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只能看。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私密相册被普通用户访问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404/403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不暴露存在性。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重复举报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已举报。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同相册已有 PENDING 申请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等待审批。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每天 3 次申请用完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明日再试。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拒绝后 24h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冷却。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原图 10 张/天用完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明日再试。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流量 3GB 用完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下月再试。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存储 1GB 用完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429/400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删除旧图。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单张 &gt;10MB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413/400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压缩/换图。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OSS PUT 失败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前端错误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重试；不 confirm。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OSS CORS/HTTPS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浏览器拦截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检查 CORS/预签名 https。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相册删除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404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列表刷新。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owner 删除图片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200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释放存储；不返还原图额度。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用户被封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联系管理员。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 被封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联系管理员。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历史外链图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直接 URL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无法水印/配额；已知限制。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GIF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原图直出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不做 400/800。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27. 当前实现与上线状态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本章区分“已上线可用”与“规则已确认但待实现”。不要把目标规则误认为线上已有能力。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721"/>
        <w:gridCol w:w="1361"/>
        <w:gridCol w:w="5216"/>
      </w:tblGrid>
      <w:tr>
        <w:trPr>
          <w:tblHeader w:val="true"/>
        </w:trPr>
        <w:tc>
          <w:tcPr>
            <w:tcW w:type="dxa" w:w="272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36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216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C 端登录/注册/退出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HttpOnly Cookie BC_TOKEN。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C 端公开相册/详情/灯箱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公开相册可浏览。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C 端账户上传/排序/删除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预签名直传+confirm。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管理端图片墙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部分实现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相册/上传/排序/删除可用；私密/密码缩略图仍 403。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400/800 衍生图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后端缩放；不再依赖 OSS 图片处理。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原图水印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后端“白菜”水印。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上传/存储/原图/流量配额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部分实现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基础计数已实现；历史图/边界需补测。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密码相册解锁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部分实现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解锁 Cookie 已有；3/5 次锁定待实现。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私密相册权限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部分实现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当前 canView 对 ADMIN 过宽，需收紧为仅 SUPER。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举报/证据/10 次自动隐藏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基础闭环可用。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举报同 IP/设备去重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当前主要按用户去重。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申诉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部分实现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后端/管理端基础可用；C 端申诉入口已加，需联调。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封禁用户/IP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用户状态+tokenVersion；IP 过滤器。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 ZIP 导出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超管；含证据。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举报硬删除+删除审计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已上线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超管。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授权查看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申请/审批/1h grant/水印/审计/通知均未上线。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SUPER 内部审计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当前无完整审计表/原因必填。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owner 可见审计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无表/接口/UI。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站内通知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无通知中心。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模糊封面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当前直接返回原封面或空。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C 端 Tab 筛选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当前目录只返回 PUBLIC。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隐藏照片数量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无字段/开关。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内容版本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无 contentVersion。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管理端图片 403 修复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待修复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Bearer/&lt;img&gt; 问题。</w:t>
            </w:r>
          </w:p>
        </w:tc>
      </w:tr>
      <w:tr>
        <w:tc>
          <w:tcPr>
            <w:tcW w:type="dxa" w:w="272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SUPER 原图/下载审计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待实现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需 original/download action。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27.1 部署信息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701"/>
        <w:gridCol w:w="7597"/>
      </w:tblGrid>
      <w:tr>
        <w:trPr>
          <w:tblHeader w:val="true"/>
        </w:trPr>
        <w:tc>
          <w:tcPr>
            <w:tcW w:type="dxa" w:w="170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59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当前值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 端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https://www.zibaicai.cn；systemd baicai-public；release 软链 /opt/baicai-public/current。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管理端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https://admin.zibaicai.cn；静态 /var/www/admin；最近 bundle index-Cvf0irBV.js。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后端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Spring Boot 3.2.5；/opt/my-blog-backend-1.0.0.jar；systemd baicai-backend。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 blogs；JPA ddl-auto=update。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OSS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zibaicai-dev-1165441364；oss-cn-shanghai.aliyuncs.com；CORS 允许 admin/www。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27.2 已知缺陷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管理端 &lt;img&gt; 不带 Bearer → 私密/密码缩略图 403；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C 端目录只返回 PUBLIC → owner 也看不到自己的私密/密码相册；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canView 对 ADMIN 过宽 → ADMIN 可能看到他人私密，需收紧；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密码相册无失败锁定；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无 grant/审批/通知/owner 审计；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无模糊封面；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无隐藏照片数；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无内容版本；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历史外链图绕过水印/配额；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管理端举报页缺少证据预览/授权审批/审计 Tab。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28. 验收标准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28.1 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020"/>
        <w:gridCol w:w="4195"/>
        <w:gridCol w:w="4082"/>
      </w:tblGrid>
      <w:tr>
        <w:trPr>
          <w:tblHeader w:val="true"/>
        </w:trPr>
        <w:tc>
          <w:tcPr>
            <w:tcW w:type="dxa" w:w="1020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19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08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预期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匿名看公开相册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200；真实封面/数量。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A02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匿名看密码相册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锁定卡片；不含真实封面/photos。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A03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匿名看私密相册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不显示；直接 URL 404。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A04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owner 看自己私密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200。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A05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看他人私密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403/404；列表不显示。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A06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SUPER 看他人私密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200；原因必填；内部审计。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A07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看密码相册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必须密码；不能角色绕过。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A08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申请 grant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1h；400/800；无原图/下载；水印；owner 通知。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A09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密码错误 3 次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用户维度锁 10 分钟。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A10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密码错误 5 次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IP 维度锁 10 分钟。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上传 11 张/天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第 11 张 429。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A12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单张 10MB+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拒绝。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A13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存储 1GB+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拒绝。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A14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原图 11 张/天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第 11 张 429。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A15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流量 3GB+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429。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A16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举报 10 次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自动 HIDDEN；owner 审核中。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A17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owner 申诉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可处理；超管可翻案。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A18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超管导出 ZIP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含 reporter IP/证据；仅超管。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A19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ADMIN 删除举报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403。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A20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封禁用户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旧 token 失效。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A21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封禁 IP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所有 /api 403。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A22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管理端缩略图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200；不泄露原图。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28.2 安全验收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直接请求私密/密码相册的 detail/thumb/standard/original，未授权全部拒绝；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ADMIN grant 请求 original/download 必须 403；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owner 可见审计中查不到任何 SUPER_ADMIN 记录；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密码错误计数无法通过换账号在同一 IP 上无限尝试；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带管理员水印的 800 图不会缓存给普通用户；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日志/URL/JSON 中没有密码、Token、明文 IP；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删除举报记录后，审计仍可查 1 年。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29. 实施拆分建议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587"/>
        <w:gridCol w:w="5329"/>
        <w:gridCol w:w="2381"/>
      </w:tblGrid>
      <w:tr>
        <w:trPr>
          <w:tblHeader w:val="true"/>
        </w:trPr>
        <w:tc>
          <w:tcPr>
            <w:tcW w:type="dxa" w:w="1587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32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P0 修复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管理端图片鉴权（Cookie/blob）；收紧 ADMIN 私密权限；C 端目录个性化。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403/看不到自己的相册问题消失。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P1 数据模型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contentVersion、coverBlurKey、hidePhotoCount、access requests/grants、owner audit、notifications、unlock attempts。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迁移脚本/实体/索引。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P2 权限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PASSWORD/PRIVATE 最终矩阵；SUPER 原因必填；grant 1h；原图硬拒绝。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后端鉴权与测试。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P3 审核审计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内部审计/owner 可见审计/通知/水印/模糊封面。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管理端审批页、C 端消息。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P4 体验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Tab 筛选、锁定卡片、照片数开关、错误文案。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C 端/管理端 UI。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P5 验收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按 28 章逐项；渗透/越权/缓存/并发测试。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上线清单。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建议顺序：先修 P0（否则现有功能继续 403），再落数据模型；grant/审计/通知必须一起做，否则会出现“能看但无审计”的合规缺口。</w:t>
      </w:r>
    </w:p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30. 决策记录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以下记录按讨论顺序整理，标注最终结论。早期表述与后续修订冲突时，以“最终”列与第 3 章矩阵为准。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794"/>
        <w:gridCol w:w="2381"/>
        <w:gridCol w:w="6123"/>
      </w:tblGrid>
      <w:tr>
        <w:trPr>
          <w:tblHeader w:val="true"/>
        </w:trPr>
        <w:tc>
          <w:tcPr>
            <w:tcW w:type="dxa" w:w="794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8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议题</w:t>
            </w:r>
          </w:p>
        </w:tc>
        <w:tc>
          <w:tcPr>
            <w:tcW w:type="dxa" w:w="612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最终结论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D01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C 端模式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公开浏览；登录后才能看原图/下载/评论/点赞/上传/私密。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D02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新手期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7 天内公开浏览+评论/点赞；10 赞/5 评论/天；不能原图/下载/上传/编辑；7 天后评论≤500 字，一目标一赞。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上传配额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10 张/天（公开+私密），单张 10MB，1GB/用户，管理员不限。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原图额度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10 张不同图片/天；同图查看+下载计一次；自己的图不扣次数；删除不返还。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D05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流量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3GB/自然月；仅 &gt;800KiB（819,200B）；按实际响应字节；管理员不限。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D06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私密/密码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私密仅 owner+SUPER；密码登录后解锁；ADMIN 也必须密码（或 grant）。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D07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举报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10 个有效举报自动隐藏；排除新手/owner/同 IP 设备；owner 可申诉。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D08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申诉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ADMIN 处理；SUPER 可翻案；翻案后 ADMIN 永久锁定。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D09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导出删除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ZIP 含举报人 IP/证据，仅 SUPER；导出后硬删除；最小审计 1 年。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D10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IP 封禁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永久；哈希存储；联系管理员解封。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D11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水印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普通原图“白菜”右下角；ADMIN 授权 400/800 加“管理员查看 · #ID”。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D12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C 端目录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匿名/用户/ADMIN/SUPER 个性化；密码锁定卡片；私密非 owner 不显示；owner 看自己的。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密码封面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后端低分辨率模糊图；未解锁不返回真实封面；可默认占位。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owner 通知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仅 ADMIN 授权首次查看密码相册；每相册首次一次；内容版本更新重置；1h 冷却；站内。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D15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ADMIN 授权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1 小时；400/800；禁原图/下载；水印；owner 可见审计；首次通知。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D16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ADMIN ID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owner 审计显示“管理员 #ID”；授权水印带 adminId。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D17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密码锁定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用户+相册 3 次；IP+相册 5 次；均 10 分钟；成功清零。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D18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照片数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默认显示；owner 可选隐藏。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D19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Tab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全部/公开/密码/私密；按角色动态；默认全部；服务端过滤。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D20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ADMIN 密码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必须输密码；可向 SUPER 申请限时 grant，不是角色绕过。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D21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SUPER 密码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免密码；原因必填；写审计；不通知 owner。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D22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SUPER 原图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允许查看/下载；不加 watermark；内部审计 original/download。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审计分层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内部审计含超管，仅超管；owner 可见审计仅 ADMIN grant 密码相册，不含超管。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通知渠道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仅 C 端站内消息。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D25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grant 撤销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修改密码/可见性立即撤销所有未到期 grant。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D26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申请频率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每天 3 次；拒绝后 24h 冷却；同相册 1 条 PENDING；到期后 1h 冷却。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D27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ADMIN 授权下载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禁止下载 800；只能看。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D28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owner 审计范围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只记录被授权查看的密码相册；不记录公开相册/失败尝试/超管。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D29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内容版本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照片/标题/描述/封面/可见性/密码/展示设置变更递增；通知按版本+1h 冷却。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D30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管理端 403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Bearer 与 &lt;img&gt; 不兼容；用 Cookie 或 fetch+blob 修，不放开私密。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D31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OSS 图片处理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Bucket 权限不可用；改后端缩放/水印。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D32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预签名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强制 HTTPS；CORS 允许 admin/www。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D33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Markdown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Tiptap 用 markdown 初始化/保存，不再把 HTML 存 content；question-bank 已恢复。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D34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设置页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保存按钮 Portal 到全局顶栏；标题滚动；保留“访问 C 端”。</w:t>
            </w:r>
          </w:p>
        </w:tc>
      </w:tr>
      <w:tr>
        <w:tc>
          <w:tcPr>
            <w:tcW w:type="dxa" w:w="79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D35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历史数据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5"/>
              </w:rPr>
              <w:t>老相册 PUBLIC/VISIBLE；外链图无法水印/配额，已知限制。</w:t>
            </w:r>
          </w:p>
        </w:tc>
      </w:tr>
    </w:tbl>
    <w:p>
      <w:pPr>
        <w:pStyle w:val="Heading1"/>
        <w:keepNext w:val="0"/>
        <w:pageBreakBefore w:val="0"/>
      </w:pPr>
      <w:r>
        <w:rPr>
          <w:rFonts w:ascii="微软雅黑" w:hAnsi="微软雅黑" w:eastAsia="微软雅黑"/>
          <w:b/>
          <w:color w:val="1F3864"/>
          <w:sz w:val="40"/>
        </w:rPr>
        <w:t>31. 附录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31.1 错误文案建议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835"/>
        <w:gridCol w:w="6463"/>
      </w:tblGrid>
      <w:tr>
        <w:trPr>
          <w:tblHeader w:val="true"/>
        </w:trPr>
        <w:tc>
          <w:tcPr>
            <w:tcW w:type="dxa" w:w="2835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463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文案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未登录看原图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请先登录后再查看原图。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新手限制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注册满 7 天后才能查看原图/上传。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密码错误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密码错误，请重试。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密码锁定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尝试次数过多，请 10 分钟后再试。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私密无权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无权访问或资源不存在。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ADMIN 原图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授权查看仅支持标清图，不能查看或下载原图。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 过期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授权已过期，请重新申请。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额度用完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今日原图额度已用完，请明日再试。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流量用完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本月流量额度已用完，请下月再试。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存储用完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存储空间已满，请删除部分图片。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上传超限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单次最多 10 张，单张不超过 10MB。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重复举报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你已经举报过该资源。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申请冷却</w:t>
            </w:r>
          </w:p>
        </w:tc>
        <w:tc>
          <w:tcPr>
            <w:tcW w:type="dxa" w:w="646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申请过于频繁，请稍后再试。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31.2 默认实现参数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402"/>
        <w:gridCol w:w="5896"/>
      </w:tblGrid>
      <w:tr>
        <w:trPr>
          <w:tblHeader w:val="true"/>
        </w:trPr>
        <w:tc>
          <w:tcPr>
            <w:tcW w:type="dxa" w:w="3402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5896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缩略图长边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400px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标清图长边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800px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 Cookie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 小时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grant 有效期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小时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密码锁定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 分钟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用户失败阈值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3 次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IP 失败阈值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5 次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通知冷却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小时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审计保留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 年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模糊封面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16–24px WebP，高斯模糊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水印透明度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20%–25%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管理员水印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管理员查看 · #adminId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申请原因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10–500 字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每天申请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3 次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拒绝冷却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24 小时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31.3 关联任务简要记录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同批三项任务中，除图片墙外的两项：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设置页保存按钮移入全局顶栏：通过 Portal 挂到 #admin-header-actions，与“访问 C 端”并列；内容区独立滚动，标题随内容滚动。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sz w:val="21"/>
        </w:rPr>
        <w:t>Markdown 编辑器修复：Tiptap + tiptap-markdown；setContent(markdown) 初始化，保存时 storage.markdown.getMarkdown()；不再把 HTML 写入 content。question-bank 已从 2026-10-23 03:30 的 MySQL 备份恢复，C 端排版正常。</w:t>
      </w:r>
    </w:p>
    <w:p>
      <w:pPr>
        <w:pStyle w:val="Heading2"/>
      </w:pPr>
      <w:r>
        <w:rPr>
          <w:rFonts w:ascii="微软雅黑" w:hAnsi="微软雅黑" w:eastAsia="微软雅黑"/>
          <w:b/>
          <w:color w:val="2E5C9A"/>
          <w:sz w:val="28"/>
        </w:rPr>
        <w:t>31.4 变更日志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361"/>
        <w:gridCol w:w="1928"/>
        <w:gridCol w:w="6009"/>
      </w:tblGrid>
      <w:tr>
        <w:trPr>
          <w:tblHeader w:val="true"/>
        </w:trPr>
        <w:tc>
          <w:tcPr>
            <w:tcW w:type="dxa" w:w="1361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28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009"/>
            <w:shd w:fill="1F3864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2026-10-23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首次整理；冻结图片墙权限/授权/审计/通知/配额规则；标注实现状态。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fill="EAF0F8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 xml:space="preserve">文档结束  </w:t>
            </w:r>
            <w:r>
              <w:rPr>
                <w:rFonts w:ascii="宋体" w:hAnsi="宋体" w:eastAsia="宋体"/>
                <w:sz w:val="19"/>
              </w:rPr>
              <w:t>本文为讨论冻结稿；实现状态以第 27 章为准。规则变更时请递增版本并更新第 30 章决策记录。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6"/>
      </w:rPr>
      <w:t xml:space="preserve">内部资料 · 讨论冻结稿 · 第 </w:t>
    </w:r>
    <w:r>
      <w:rPr>
        <w:rFonts w:ascii="微软雅黑" w:hAnsi="微软雅黑" w:eastAsia="微软雅黑"/>
        <w:b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>
      <w:rPr>
        <w:rFonts w:ascii="微软雅黑" w:hAnsi="微软雅黑" w:eastAsia="微软雅黑"/>
        <w:b w:val="0"/>
        <w:color w:val="595959"/>
        <w:sz w:val="16"/>
      </w:rPr>
      <w:t>Baicai Blogs · 图片墙业务需求与规则文档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图片墙业务需求与规则文档</dc:title>
  <dc:subject>Baicai Blogs 图片墙 C 端/管理端/后端/OSS 全链路规则</dc:subject>
  <dc:creator>Baicai Blogs</dc:creator>
  <cp:keywords/>
  <dc:description>2026-10-23 讨论冻结稿；实现状态见第 27 章。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